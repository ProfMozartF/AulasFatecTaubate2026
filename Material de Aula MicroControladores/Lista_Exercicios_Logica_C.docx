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74F1" w14:textId="77777777" w:rsidR="00703C0B" w:rsidRPr="0000573C" w:rsidRDefault="00000000" w:rsidP="009136EF">
      <w:pPr>
        <w:pStyle w:val="Ttulo"/>
        <w:ind w:left="360"/>
        <w:rPr>
          <w:rFonts w:ascii="Arial" w:hAnsi="Arial" w:cs="Arial"/>
        </w:rPr>
      </w:pPr>
      <w:r w:rsidRPr="0000573C">
        <w:rPr>
          <w:rFonts w:ascii="Arial" w:hAnsi="Arial" w:cs="Arial"/>
        </w:rPr>
        <w:t>Lista de Exercícios – Revisão de Lógica de Programação em C</w:t>
      </w:r>
    </w:p>
    <w:p w14:paraId="40DEF374" w14:textId="77777777" w:rsidR="00703C0B" w:rsidRPr="0000573C" w:rsidRDefault="00000000" w:rsidP="009136EF">
      <w:pPr>
        <w:pStyle w:val="Ttulo1"/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>Parte 1 – Tipos de Dados e Operadores</w:t>
      </w:r>
    </w:p>
    <w:p w14:paraId="442E81EE" w14:textId="34887163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1 - </w:t>
      </w:r>
      <w:r w:rsidR="00000000" w:rsidRPr="0000573C">
        <w:rPr>
          <w:rFonts w:ascii="Arial" w:hAnsi="Arial" w:cs="Arial"/>
        </w:rPr>
        <w:t xml:space="preserve">Declare variáveis dos tipos char, </w:t>
      </w:r>
      <w:proofErr w:type="spellStart"/>
      <w:r w:rsidR="00000000" w:rsidRPr="0000573C">
        <w:rPr>
          <w:rFonts w:ascii="Arial" w:hAnsi="Arial" w:cs="Arial"/>
        </w:rPr>
        <w:t>int</w:t>
      </w:r>
      <w:proofErr w:type="spellEnd"/>
      <w:r w:rsidR="00000000" w:rsidRPr="0000573C">
        <w:rPr>
          <w:rFonts w:ascii="Arial" w:hAnsi="Arial" w:cs="Arial"/>
        </w:rPr>
        <w:t xml:space="preserve">, </w:t>
      </w:r>
      <w:proofErr w:type="spellStart"/>
      <w:r w:rsidR="00000000" w:rsidRPr="0000573C">
        <w:rPr>
          <w:rFonts w:ascii="Arial" w:hAnsi="Arial" w:cs="Arial"/>
        </w:rPr>
        <w:t>float</w:t>
      </w:r>
      <w:proofErr w:type="spellEnd"/>
      <w:r w:rsidR="00000000" w:rsidRPr="0000573C">
        <w:rPr>
          <w:rFonts w:ascii="Arial" w:hAnsi="Arial" w:cs="Arial"/>
        </w:rPr>
        <w:t xml:space="preserve"> e </w:t>
      </w:r>
      <w:proofErr w:type="spellStart"/>
      <w:r w:rsidR="00000000" w:rsidRPr="0000573C">
        <w:rPr>
          <w:rFonts w:ascii="Arial" w:hAnsi="Arial" w:cs="Arial"/>
        </w:rPr>
        <w:t>double</w:t>
      </w:r>
      <w:proofErr w:type="spellEnd"/>
      <w:r w:rsidR="00000000" w:rsidRPr="0000573C">
        <w:rPr>
          <w:rFonts w:ascii="Arial" w:hAnsi="Arial" w:cs="Arial"/>
        </w:rPr>
        <w:t xml:space="preserve">. Atribua valores e imprima-os usando </w:t>
      </w:r>
      <w:proofErr w:type="spellStart"/>
      <w:r w:rsidR="00000000" w:rsidRPr="0000573C">
        <w:rPr>
          <w:rFonts w:ascii="Arial" w:hAnsi="Arial" w:cs="Arial"/>
        </w:rPr>
        <w:t>printf</w:t>
      </w:r>
      <w:proofErr w:type="spellEnd"/>
      <w:r w:rsidR="00000000" w:rsidRPr="0000573C">
        <w:rPr>
          <w:rFonts w:ascii="Arial" w:hAnsi="Arial" w:cs="Arial"/>
        </w:rPr>
        <w:t>.</w:t>
      </w:r>
    </w:p>
    <w:p w14:paraId="09147374" w14:textId="51E3A747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2 - </w:t>
      </w:r>
      <w:r w:rsidR="00000000" w:rsidRPr="0000573C">
        <w:rPr>
          <w:rFonts w:ascii="Arial" w:hAnsi="Arial" w:cs="Arial"/>
        </w:rPr>
        <w:t xml:space="preserve">Crie um programa que calcule a área de um círculo (use </w:t>
      </w:r>
      <w:proofErr w:type="spellStart"/>
      <w:r w:rsidR="00000000" w:rsidRPr="0000573C">
        <w:rPr>
          <w:rFonts w:ascii="Arial" w:hAnsi="Arial" w:cs="Arial"/>
        </w:rPr>
        <w:t>float</w:t>
      </w:r>
      <w:proofErr w:type="spellEnd"/>
      <w:r w:rsidR="00000000" w:rsidRPr="0000573C">
        <w:rPr>
          <w:rFonts w:ascii="Arial" w:hAnsi="Arial" w:cs="Arial"/>
        </w:rPr>
        <w:t xml:space="preserve"> para armazenar o resultado).</w:t>
      </w:r>
      <w:r w:rsidRPr="0000573C">
        <w:rPr>
          <w:rFonts w:ascii="Arial" w:hAnsi="Arial" w:cs="Arial"/>
        </w:rPr>
        <w:t xml:space="preserve"> </w:t>
      </w:r>
      <w:r w:rsidR="00000000" w:rsidRPr="0000573C">
        <w:rPr>
          <w:rFonts w:ascii="Arial" w:hAnsi="Arial" w:cs="Arial"/>
        </w:rPr>
        <w:br/>
      </w:r>
      <w:r w:rsidRPr="0000573C">
        <w:rPr>
          <w:rFonts w:ascii="Arial" w:hAnsi="Arial" w:cs="Arial"/>
        </w:rPr>
        <w:t xml:space="preserve">3 - </w:t>
      </w:r>
      <w:r w:rsidR="00000000" w:rsidRPr="0000573C">
        <w:rPr>
          <w:rFonts w:ascii="Arial" w:hAnsi="Arial" w:cs="Arial"/>
        </w:rPr>
        <w:t>Escreva um programa que peça dois inteiros e exiba a soma, subtração, multiplicação, divisão inteira e o resto da divisão.</w:t>
      </w:r>
    </w:p>
    <w:p w14:paraId="740E4098" w14:textId="2C8445CF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4 - </w:t>
      </w:r>
      <w:r w:rsidR="00000000" w:rsidRPr="0000573C">
        <w:rPr>
          <w:rFonts w:ascii="Arial" w:hAnsi="Arial" w:cs="Arial"/>
        </w:rPr>
        <w:t xml:space="preserve">Teste a diferença entre </w:t>
      </w:r>
      <w:proofErr w:type="spellStart"/>
      <w:r w:rsidR="00000000" w:rsidRPr="0000573C">
        <w:rPr>
          <w:rFonts w:ascii="Arial" w:hAnsi="Arial" w:cs="Arial"/>
        </w:rPr>
        <w:t>int</w:t>
      </w:r>
      <w:proofErr w:type="spellEnd"/>
      <w:r w:rsidR="00000000" w:rsidRPr="0000573C">
        <w:rPr>
          <w:rFonts w:ascii="Arial" w:hAnsi="Arial" w:cs="Arial"/>
        </w:rPr>
        <w:t xml:space="preserve"> e </w:t>
      </w:r>
      <w:proofErr w:type="spellStart"/>
      <w:r w:rsidR="00000000" w:rsidRPr="0000573C">
        <w:rPr>
          <w:rFonts w:ascii="Arial" w:hAnsi="Arial" w:cs="Arial"/>
        </w:rPr>
        <w:t>float</w:t>
      </w:r>
      <w:proofErr w:type="spellEnd"/>
      <w:r w:rsidR="00000000" w:rsidRPr="0000573C">
        <w:rPr>
          <w:rFonts w:ascii="Arial" w:hAnsi="Arial" w:cs="Arial"/>
        </w:rPr>
        <w:t xml:space="preserve"> em uma divisão. Exemplo: 5 / 2 e (</w:t>
      </w:r>
      <w:proofErr w:type="spellStart"/>
      <w:r w:rsidR="00000000" w:rsidRPr="0000573C">
        <w:rPr>
          <w:rFonts w:ascii="Arial" w:hAnsi="Arial" w:cs="Arial"/>
        </w:rPr>
        <w:t>float</w:t>
      </w:r>
      <w:proofErr w:type="spellEnd"/>
      <w:r w:rsidR="00000000" w:rsidRPr="0000573C">
        <w:rPr>
          <w:rFonts w:ascii="Arial" w:hAnsi="Arial" w:cs="Arial"/>
        </w:rPr>
        <w:t>)5 / 2.</w:t>
      </w:r>
    </w:p>
    <w:p w14:paraId="27003B0F" w14:textId="3FEB36DB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5 - </w:t>
      </w:r>
      <w:r w:rsidR="00000000" w:rsidRPr="0000573C">
        <w:rPr>
          <w:rFonts w:ascii="Arial" w:hAnsi="Arial" w:cs="Arial"/>
        </w:rPr>
        <w:t xml:space="preserve">Declare uma variável </w:t>
      </w:r>
      <w:proofErr w:type="spellStart"/>
      <w:r w:rsidR="00000000" w:rsidRPr="0000573C">
        <w:rPr>
          <w:rFonts w:ascii="Arial" w:hAnsi="Arial" w:cs="Arial"/>
        </w:rPr>
        <w:t>unsigned</w:t>
      </w:r>
      <w:proofErr w:type="spellEnd"/>
      <w:r w:rsidR="00000000" w:rsidRPr="0000573C">
        <w:rPr>
          <w:rFonts w:ascii="Arial" w:hAnsi="Arial" w:cs="Arial"/>
        </w:rPr>
        <w:t xml:space="preserve"> char e simule o overflow, atribuindo valores acima de 255. Explique o resultado.</w:t>
      </w:r>
    </w:p>
    <w:p w14:paraId="78D720CA" w14:textId="77777777" w:rsidR="00703C0B" w:rsidRPr="0000573C" w:rsidRDefault="00000000" w:rsidP="009136EF">
      <w:pPr>
        <w:pStyle w:val="Ttulo1"/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>Parte 2 – Estruturas e Enumerações</w:t>
      </w:r>
    </w:p>
    <w:p w14:paraId="7011E7C1" w14:textId="22F34A60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6 - </w:t>
      </w:r>
      <w:r w:rsidR="00000000" w:rsidRPr="0000573C">
        <w:rPr>
          <w:rFonts w:ascii="Arial" w:hAnsi="Arial" w:cs="Arial"/>
        </w:rPr>
        <w:t xml:space="preserve">Crie uma </w:t>
      </w:r>
      <w:proofErr w:type="spellStart"/>
      <w:r w:rsidR="00000000" w:rsidRPr="0000573C">
        <w:rPr>
          <w:rFonts w:ascii="Arial" w:hAnsi="Arial" w:cs="Arial"/>
        </w:rPr>
        <w:t>struct</w:t>
      </w:r>
      <w:proofErr w:type="spellEnd"/>
      <w:r w:rsidR="00000000" w:rsidRPr="0000573C">
        <w:rPr>
          <w:rFonts w:ascii="Arial" w:hAnsi="Arial" w:cs="Arial"/>
        </w:rPr>
        <w:t xml:space="preserve"> chamada Aluno com os campos: nome, matrícula e nota. Declare uma variável do tipo Aluno e atribua valores.</w:t>
      </w:r>
    </w:p>
    <w:p w14:paraId="41458C8D" w14:textId="2F2AA2ED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7 - </w:t>
      </w:r>
      <w:r w:rsidR="00000000" w:rsidRPr="0000573C">
        <w:rPr>
          <w:rFonts w:ascii="Arial" w:hAnsi="Arial" w:cs="Arial"/>
        </w:rPr>
        <w:t>Crie uma enum para representar os dias da semana e escreva um programa que imprima o nome do dia a partir de um valor inteiro.</w:t>
      </w:r>
    </w:p>
    <w:p w14:paraId="0E91C7A0" w14:textId="77777777" w:rsidR="00703C0B" w:rsidRPr="0000573C" w:rsidRDefault="00000000" w:rsidP="009136EF">
      <w:pPr>
        <w:pStyle w:val="Ttulo1"/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>Parte 3 – Operadores Lógicos e de Bit</w:t>
      </w:r>
    </w:p>
    <w:p w14:paraId="09A3F741" w14:textId="7CC437B5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8 - </w:t>
      </w:r>
      <w:r w:rsidR="00000000" w:rsidRPr="0000573C">
        <w:rPr>
          <w:rFonts w:ascii="Arial" w:hAnsi="Arial" w:cs="Arial"/>
        </w:rPr>
        <w:t>Escreva um programa que peça dois números e verifique se ambos são pares, usando o operador lógico &amp;&amp;.</w:t>
      </w:r>
    </w:p>
    <w:p w14:paraId="0429C309" w14:textId="6C576071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9 - </w:t>
      </w:r>
      <w:r w:rsidR="00000000" w:rsidRPr="0000573C">
        <w:rPr>
          <w:rFonts w:ascii="Arial" w:hAnsi="Arial" w:cs="Arial"/>
        </w:rPr>
        <w:t xml:space="preserve">Implemente uma calculadora de operações </w:t>
      </w:r>
      <w:proofErr w:type="spellStart"/>
      <w:r w:rsidR="00000000" w:rsidRPr="0000573C">
        <w:rPr>
          <w:rFonts w:ascii="Arial" w:hAnsi="Arial" w:cs="Arial"/>
        </w:rPr>
        <w:t>bitwise</w:t>
      </w:r>
      <w:proofErr w:type="spellEnd"/>
      <w:r w:rsidR="00000000" w:rsidRPr="0000573C">
        <w:rPr>
          <w:rFonts w:ascii="Arial" w:hAnsi="Arial" w:cs="Arial"/>
        </w:rPr>
        <w:t xml:space="preserve"> que leia dois números inteiros e exiba os resultados de AND, OR, XOR e NOT.</w:t>
      </w:r>
    </w:p>
    <w:p w14:paraId="12AC3CB6" w14:textId="77777777" w:rsidR="00703C0B" w:rsidRPr="0000573C" w:rsidRDefault="00000000" w:rsidP="009136EF">
      <w:pPr>
        <w:pStyle w:val="Ttulo1"/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>Parte 4 – Estruturas de Decisão</w:t>
      </w:r>
    </w:p>
    <w:p w14:paraId="74A1C6CA" w14:textId="1CFD6331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10 - </w:t>
      </w:r>
      <w:r w:rsidR="00000000" w:rsidRPr="0000573C">
        <w:rPr>
          <w:rFonts w:ascii="Arial" w:hAnsi="Arial" w:cs="Arial"/>
        </w:rPr>
        <w:t>Escreva um programa que leia a temperatura e imprima se o clima está 'frio' (menor que 15), 'agradável' (entre 15 e 30) ou 'quente' (acima de 30).</w:t>
      </w:r>
    </w:p>
    <w:p w14:paraId="2088879F" w14:textId="350D8122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lastRenderedPageBreak/>
        <w:t xml:space="preserve">11 - </w:t>
      </w:r>
      <w:r w:rsidR="00000000" w:rsidRPr="0000573C">
        <w:rPr>
          <w:rFonts w:ascii="Arial" w:hAnsi="Arial" w:cs="Arial"/>
        </w:rPr>
        <w:t>Implemente um menu simples usando switch case:</w:t>
      </w:r>
      <w:r w:rsidR="00000000" w:rsidRPr="0000573C">
        <w:rPr>
          <w:rFonts w:ascii="Arial" w:hAnsi="Arial" w:cs="Arial"/>
        </w:rPr>
        <w:br/>
        <w:t xml:space="preserve">   1 → Ligar LED</w:t>
      </w:r>
      <w:r w:rsidR="00000000" w:rsidRPr="0000573C">
        <w:rPr>
          <w:rFonts w:ascii="Arial" w:hAnsi="Arial" w:cs="Arial"/>
        </w:rPr>
        <w:br/>
        <w:t xml:space="preserve">   2 → Desligar LED</w:t>
      </w:r>
      <w:r w:rsidR="00000000" w:rsidRPr="0000573C">
        <w:rPr>
          <w:rFonts w:ascii="Arial" w:hAnsi="Arial" w:cs="Arial"/>
        </w:rPr>
        <w:br/>
        <w:t xml:space="preserve">   3 → Piscar LED</w:t>
      </w:r>
      <w:r w:rsidR="00000000" w:rsidRPr="0000573C">
        <w:rPr>
          <w:rFonts w:ascii="Arial" w:hAnsi="Arial" w:cs="Arial"/>
        </w:rPr>
        <w:br/>
        <w:t xml:space="preserve">   Outro valor → Opção inválida</w:t>
      </w:r>
    </w:p>
    <w:p w14:paraId="7483F158" w14:textId="77777777" w:rsidR="00703C0B" w:rsidRPr="0000573C" w:rsidRDefault="00000000" w:rsidP="009136EF">
      <w:pPr>
        <w:pStyle w:val="Ttulo1"/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>Parte 5 – Estruturas de Repetição</w:t>
      </w:r>
    </w:p>
    <w:p w14:paraId="04CEBB87" w14:textId="3BBB7905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12 - </w:t>
      </w:r>
      <w:r w:rsidR="00000000" w:rsidRPr="0000573C">
        <w:rPr>
          <w:rFonts w:ascii="Arial" w:hAnsi="Arial" w:cs="Arial"/>
        </w:rPr>
        <w:t>Escreva um programa que exiba os números de 1 a 100 usando um for.</w:t>
      </w:r>
    </w:p>
    <w:p w14:paraId="3C1C891D" w14:textId="486C8DB9" w:rsidR="009136EF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13 - </w:t>
      </w:r>
      <w:r w:rsidR="00000000" w:rsidRPr="0000573C">
        <w:rPr>
          <w:rFonts w:ascii="Arial" w:hAnsi="Arial" w:cs="Arial"/>
        </w:rPr>
        <w:t xml:space="preserve">Implemente um contador regressivo de 10 até 0 usando </w:t>
      </w:r>
      <w:proofErr w:type="spellStart"/>
      <w:r w:rsidR="00000000" w:rsidRPr="0000573C">
        <w:rPr>
          <w:rFonts w:ascii="Arial" w:hAnsi="Arial" w:cs="Arial"/>
        </w:rPr>
        <w:t>while</w:t>
      </w:r>
      <w:proofErr w:type="spellEnd"/>
      <w:r w:rsidR="00000000" w:rsidRPr="0000573C">
        <w:rPr>
          <w:rFonts w:ascii="Arial" w:hAnsi="Arial" w:cs="Arial"/>
        </w:rPr>
        <w:t>.</w:t>
      </w:r>
    </w:p>
    <w:p w14:paraId="083341B5" w14:textId="1333A064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14 - </w:t>
      </w:r>
      <w:r w:rsidR="00000000" w:rsidRPr="0000573C">
        <w:rPr>
          <w:rFonts w:ascii="Arial" w:hAnsi="Arial" w:cs="Arial"/>
        </w:rPr>
        <w:t>Crie um programa que leia senhas até o usuário digitar a senha correta ('1234'). Use do-</w:t>
      </w:r>
      <w:proofErr w:type="spellStart"/>
      <w:r w:rsidR="00000000" w:rsidRPr="0000573C">
        <w:rPr>
          <w:rFonts w:ascii="Arial" w:hAnsi="Arial" w:cs="Arial"/>
        </w:rPr>
        <w:t>while</w:t>
      </w:r>
      <w:proofErr w:type="spellEnd"/>
      <w:r w:rsidR="00000000" w:rsidRPr="0000573C">
        <w:rPr>
          <w:rFonts w:ascii="Arial" w:hAnsi="Arial" w:cs="Arial"/>
        </w:rPr>
        <w:t>.</w:t>
      </w:r>
    </w:p>
    <w:p w14:paraId="2A31010D" w14:textId="77777777" w:rsidR="00703C0B" w:rsidRPr="0000573C" w:rsidRDefault="00000000" w:rsidP="009136EF">
      <w:pPr>
        <w:pStyle w:val="Ttulo1"/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Parte 6 – </w:t>
      </w:r>
      <w:proofErr w:type="spellStart"/>
      <w:r w:rsidRPr="0000573C">
        <w:rPr>
          <w:rFonts w:ascii="Arial" w:hAnsi="Arial" w:cs="Arial"/>
        </w:rPr>
        <w:t>Arrays</w:t>
      </w:r>
      <w:proofErr w:type="spellEnd"/>
    </w:p>
    <w:p w14:paraId="2F0CCA78" w14:textId="324E15B0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15 - </w:t>
      </w:r>
      <w:r w:rsidR="00000000" w:rsidRPr="0000573C">
        <w:rPr>
          <w:rFonts w:ascii="Arial" w:hAnsi="Arial" w:cs="Arial"/>
        </w:rPr>
        <w:t>Crie um programa que leia 5 números inteiros e os armazene em um vetor. Depois, exiba todos os números na tela.</w:t>
      </w:r>
    </w:p>
    <w:p w14:paraId="18C02680" w14:textId="2F740887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16 - </w:t>
      </w:r>
      <w:r w:rsidR="00000000" w:rsidRPr="0000573C">
        <w:rPr>
          <w:rFonts w:ascii="Arial" w:hAnsi="Arial" w:cs="Arial"/>
        </w:rPr>
        <w:t xml:space="preserve">Escreva um programa que calcule a média das notas de uma turma com 10 alunos, armazenando os valores em um vetor </w:t>
      </w:r>
      <w:proofErr w:type="spellStart"/>
      <w:r w:rsidR="00000000" w:rsidRPr="0000573C">
        <w:rPr>
          <w:rFonts w:ascii="Arial" w:hAnsi="Arial" w:cs="Arial"/>
        </w:rPr>
        <w:t>float</w:t>
      </w:r>
      <w:proofErr w:type="spellEnd"/>
      <w:r w:rsidR="00000000" w:rsidRPr="0000573C">
        <w:rPr>
          <w:rFonts w:ascii="Arial" w:hAnsi="Arial" w:cs="Arial"/>
        </w:rPr>
        <w:t>.</w:t>
      </w:r>
    </w:p>
    <w:p w14:paraId="5A548ABC" w14:textId="7A49A082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17 - </w:t>
      </w:r>
      <w:r w:rsidR="00000000" w:rsidRPr="0000573C">
        <w:rPr>
          <w:rFonts w:ascii="Arial" w:hAnsi="Arial" w:cs="Arial"/>
        </w:rPr>
        <w:t>Implemente um programa que simule um buffer de 8 posições para leitura de dados. Quando o buffer encher, mostre todos os valores armazenados.</w:t>
      </w:r>
    </w:p>
    <w:p w14:paraId="5EF117ED" w14:textId="77777777" w:rsidR="00703C0B" w:rsidRPr="0000573C" w:rsidRDefault="00000000" w:rsidP="009136EF">
      <w:pPr>
        <w:pStyle w:val="Ttulo1"/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>Parte 7 – Ponteiros</w:t>
      </w:r>
    </w:p>
    <w:p w14:paraId="622FB9FC" w14:textId="77E03D23" w:rsidR="00703C0B" w:rsidRPr="0000573C" w:rsidRDefault="009136EF" w:rsidP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  <w:r w:rsidRPr="0000573C">
        <w:rPr>
          <w:rFonts w:ascii="Arial" w:hAnsi="Arial" w:cs="Arial"/>
        </w:rPr>
        <w:t xml:space="preserve">18 - </w:t>
      </w:r>
      <w:r w:rsidR="00000000" w:rsidRPr="0000573C">
        <w:rPr>
          <w:rFonts w:ascii="Arial" w:hAnsi="Arial" w:cs="Arial"/>
        </w:rPr>
        <w:t>Declare uma variável inteira e um ponteiro para inteiro. Atribua o endereço da variável ao ponteiro e altere o valor da variável através do ponteiro.</w:t>
      </w:r>
    </w:p>
    <w:p w14:paraId="6BD2C6A4" w14:textId="77777777" w:rsidR="009136EF" w:rsidRPr="009136EF" w:rsidRDefault="009136EF">
      <w:pPr>
        <w:pStyle w:val="Numerada"/>
        <w:numPr>
          <w:ilvl w:val="0"/>
          <w:numId w:val="0"/>
        </w:numPr>
        <w:spacing w:after="120" w:line="360" w:lineRule="auto"/>
        <w:ind w:left="357"/>
        <w:rPr>
          <w:rFonts w:ascii="Arial" w:hAnsi="Arial" w:cs="Arial"/>
        </w:rPr>
      </w:pPr>
    </w:p>
    <w:sectPr w:rsidR="009136EF" w:rsidRPr="009136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47987"/>
    <w:multiLevelType w:val="hybridMultilevel"/>
    <w:tmpl w:val="17B6E14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0B194C"/>
    <w:multiLevelType w:val="hybridMultilevel"/>
    <w:tmpl w:val="4DA656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74586B"/>
    <w:multiLevelType w:val="hybridMultilevel"/>
    <w:tmpl w:val="ADBC9E7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9B5572"/>
    <w:multiLevelType w:val="hybridMultilevel"/>
    <w:tmpl w:val="7B6686E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8101092">
    <w:abstractNumId w:val="8"/>
  </w:num>
  <w:num w:numId="2" w16cid:durableId="794517997">
    <w:abstractNumId w:val="6"/>
  </w:num>
  <w:num w:numId="3" w16cid:durableId="599025572">
    <w:abstractNumId w:val="5"/>
  </w:num>
  <w:num w:numId="4" w16cid:durableId="622617552">
    <w:abstractNumId w:val="4"/>
  </w:num>
  <w:num w:numId="5" w16cid:durableId="136387594">
    <w:abstractNumId w:val="7"/>
  </w:num>
  <w:num w:numId="6" w16cid:durableId="566259852">
    <w:abstractNumId w:val="3"/>
  </w:num>
  <w:num w:numId="7" w16cid:durableId="432281530">
    <w:abstractNumId w:val="2"/>
  </w:num>
  <w:num w:numId="8" w16cid:durableId="1967421120">
    <w:abstractNumId w:val="1"/>
  </w:num>
  <w:num w:numId="9" w16cid:durableId="1947232761">
    <w:abstractNumId w:val="0"/>
  </w:num>
  <w:num w:numId="10" w16cid:durableId="1861163872">
    <w:abstractNumId w:val="10"/>
  </w:num>
  <w:num w:numId="11" w16cid:durableId="511341332">
    <w:abstractNumId w:val="9"/>
  </w:num>
  <w:num w:numId="12" w16cid:durableId="466778919">
    <w:abstractNumId w:val="11"/>
  </w:num>
  <w:num w:numId="13" w16cid:durableId="17918975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3C"/>
    <w:rsid w:val="00034616"/>
    <w:rsid w:val="0006063C"/>
    <w:rsid w:val="0015074B"/>
    <w:rsid w:val="0029639D"/>
    <w:rsid w:val="00326F90"/>
    <w:rsid w:val="00703C0B"/>
    <w:rsid w:val="009136EF"/>
    <w:rsid w:val="00AA1D8D"/>
    <w:rsid w:val="00B47730"/>
    <w:rsid w:val="00CB0664"/>
    <w:rsid w:val="00DE2E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C7DE05"/>
  <w14:defaultImageDpi w14:val="300"/>
  <w15:docId w15:val="{B2EAFAE8-99C9-483C-B277-7A9B789E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369</Words>
  <Characters>1998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Mozart Fraga Martins</cp:lastModifiedBy>
  <cp:revision>2</cp:revision>
  <dcterms:created xsi:type="dcterms:W3CDTF">2013-12-23T23:15:00Z</dcterms:created>
  <dcterms:modified xsi:type="dcterms:W3CDTF">2025-08-17T18:54:00Z</dcterms:modified>
  <cp:category/>
</cp:coreProperties>
</file>